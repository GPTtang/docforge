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Table Fixture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Region</w:t>
            </w:r>
          </w:p>
        </w:tc>
        <w:tc>
          <w:tcPr>
            <w:tcW w:type="dxa" w:w="4320"/>
            <w:gridSpan w:val="2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APAC</w:t>
            </w:r>
          </w:p>
        </w:tc>
        <w:tc>
          <w:tcPr>
            <w:tcW w:type="dxa" w:w="2160"/>
          </w:tcPr>
          <w:p>
            <w:r>
              <w:t>Tokyo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EMEA</w:t>
            </w:r>
          </w:p>
        </w:tc>
        <w:tc>
          <w:tcPr>
            <w:tcW w:type="dxa" w:w="2160"/>
          </w:tcPr>
          <w:p>
            <w:r>
              <w:t>Berlin</w:t>
            </w:r>
          </w:p>
        </w:tc>
        <w:tc>
          <w:tcPr>
            <w:tcW w:type="dxa" w:w="2160"/>
          </w:tcPr>
          <w:p>
            <w:r>
              <w:t>Warn</w:t>
            </w:r>
          </w:p>
        </w:tc>
        <w:tc>
          <w:tcPr>
            <w:tcW w:type="dxa" w:w="2160"/>
          </w:tcPr>
          <w:p>
            <w:r>
              <w:t>74%</w:t>
            </w:r>
          </w:p>
        </w:tc>
      </w:tr>
      <w:tr>
        <w:tc>
          <w:tcPr>
            <w:tcW w:type="dxa" w:w="8640"/>
            <w:gridSpan w:val="4"/>
          </w:tcPr>
          <w:p>
            <w:r>
              <w:t>Footer: merged row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DocForge Table Cell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